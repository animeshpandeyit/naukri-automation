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Naukri Resume Update Automation</w:t>
      </w:r>
    </w:p>
    <w:p>
      <w:pPr>
        <w:jc w:val="center"/>
      </w:pPr>
      <w:r>
        <w:rPr>
          <w:i/>
          <w:sz w:val="22"/>
        </w:rPr>
        <w:t>Playwright + Persistent Browser Profile + Windows Task Scheduler</w:t>
      </w:r>
    </w:p>
    <w:p/>
    <w:p>
      <w:pPr>
        <w:pStyle w:val="Heading1"/>
      </w:pPr>
      <w:r>
        <w:t>1. Objective</w:t>
      </w:r>
    </w:p>
    <w:p>
      <w:r>
        <w:t>Automate the process of updating the resume on the Naukri profile page https://www.naukri.com/mnjuser/profile using Playwright, while avoiding hard-coded Naukri credentials. The automation uses a persistent browser profile so the Naukri login session can be reused.</w:t>
      </w:r>
    </w:p>
    <w:p>
      <w:pPr>
        <w:pStyle w:val="Heading1"/>
      </w:pPr>
      <w:r>
        <w:t>2. Scope</w:t>
      </w:r>
    </w:p>
    <w:p>
      <w:pPr>
        <w:pStyle w:val="ListBullet"/>
      </w:pPr>
      <w:r>
        <w:t>Included: Node.js setup, Playwright installation, Chromium installation, persistent browser profile, Naukri resume upload automation, upload verification, logging, and Windows Task Scheduler configuration.</w:t>
      </w:r>
    </w:p>
    <w:p>
      <w:pPr>
        <w:pStyle w:val="ListBullet"/>
      </w:pPr>
      <w:r>
        <w:t>Excluded: Cloud/remote Windows machine setup.</w:t>
      </w:r>
    </w:p>
    <w:p>
      <w:pPr>
        <w:pStyle w:val="ListBullet"/>
      </w:pPr>
      <w:r>
        <w:t>The laptop must be running (or appropriately configured for wake/scheduled execution) for the local automation to execute.</w:t>
      </w:r>
    </w:p>
    <w:p>
      <w:pPr>
        <w:pStyle w:val="Heading1"/>
      </w:pPr>
      <w:r>
        <w:t>3. Technology Used</w:t>
      </w:r>
    </w:p>
    <w:p>
      <w:pPr>
        <w:pStyle w:val="ListBullet"/>
      </w:pPr>
      <w:r>
        <w:t>Node.js</w:t>
      </w:r>
    </w:p>
    <w:p>
      <w:pPr>
        <w:pStyle w:val="ListBullet"/>
      </w:pPr>
      <w:r>
        <w:t>Playwright</w:t>
      </w:r>
    </w:p>
    <w:p>
      <w:pPr>
        <w:pStyle w:val="ListBullet"/>
      </w:pPr>
      <w:r>
        <w:t>Chromium</w:t>
      </w:r>
    </w:p>
    <w:p>
      <w:pPr>
        <w:pStyle w:val="ListBullet"/>
      </w:pPr>
      <w:r>
        <w:t>Persistent Playwright browser profile</w:t>
      </w:r>
    </w:p>
    <w:p>
      <w:pPr>
        <w:pStyle w:val="ListBullet"/>
      </w:pPr>
      <w:r>
        <w:t>Windows Task Scheduler</w:t>
      </w:r>
    </w:p>
    <w:p>
      <w:pPr>
        <w:pStyle w:val="ListBullet"/>
      </w:pPr>
      <w:r>
        <w:t>Windows batch file (.bat)</w:t>
      </w:r>
    </w:p>
    <w:p>
      <w:pPr>
        <w:pStyle w:val="ListBullet"/>
      </w:pPr>
      <w:r>
        <w:t>Local PDF resume</w:t>
      </w:r>
    </w:p>
    <w:p>
      <w:pPr>
        <w:pStyle w:val="Heading1"/>
      </w:pPr>
      <w:r>
        <w:t>4. Project Structure</w:t>
      </w:r>
    </w:p>
    <w:p>
      <w:r>
        <w:t>F:\naukri-automation\</w:t>
        <w:br/>
        <w:t>│</w:t>
        <w:br/>
        <w:t>├── browser-profile\</w:t>
        <w:br/>
        <w:t>├── node_modules\</w:t>
        <w:br/>
        <w:t>├── animeshpandeyresume.pdf</w:t>
        <w:br/>
        <w:t>├── package.json</w:t>
        <w:br/>
        <w:t>├── package-lock.json</w:t>
        <w:br/>
        <w:t>├── run-naukri-update.bat</w:t>
        <w:br/>
        <w:t>├── update-naukri.js</w:t>
        <w:br/>
        <w:t>└── logs\</w:t>
        <w:br/>
        <w:t xml:space="preserve">    └── naukri.log</w:t>
      </w:r>
    </w:p>
    <w:p>
      <w:pPr>
        <w:pStyle w:val="Heading1"/>
      </w:pPr>
      <w:r>
        <w:t>5. Initial Node.js and Playwright Setup</w:t>
      </w:r>
    </w:p>
    <w:p>
      <w:pPr>
        <w:pStyle w:val="ListNumber"/>
      </w:pPr>
      <w:r>
        <w:t>Install Node.js LTS on Windows.</w:t>
      </w:r>
    </w:p>
    <w:p>
      <w:pPr>
        <w:pStyle w:val="ListNumber"/>
      </w:pPr>
      <w:r>
        <w:t>Verify installation using node --version and npm --version.</w:t>
      </w:r>
    </w:p>
    <w:p>
      <w:pPr>
        <w:pStyle w:val="ListNumber"/>
      </w:pPr>
      <w:r>
        <w:t>Create the project folder: F:\naukri-automation</w:t>
      </w:r>
    </w:p>
    <w:p>
      <w:pPr>
        <w:pStyle w:val="ListNumber"/>
      </w:pPr>
      <w:r>
        <w:t>Initialize the Node.js project using npm init -y.</w:t>
      </w:r>
    </w:p>
    <w:p>
      <w:pPr>
        <w:pStyle w:val="ListNumber"/>
      </w:pPr>
      <w:r>
        <w:t>Install Playwright using npm install playwright.</w:t>
      </w:r>
    </w:p>
    <w:p>
      <w:pPr>
        <w:pStyle w:val="ListNumber"/>
      </w:pPr>
      <w:r>
        <w:t>Install Chromium using npx playwright install chromium.</w:t>
      </w:r>
    </w:p>
    <w:p>
      <w:r>
        <w:t>Verification command:</w:t>
      </w:r>
    </w:p>
    <w:p>
      <w:r>
        <w:t>npx playwright --version</w:t>
      </w:r>
    </w:p>
    <w:p>
      <w:pPr>
        <w:pStyle w:val="Heading1"/>
      </w:pPr>
      <w:r>
        <w:t>6. Persistent Browser Profile</w:t>
      </w:r>
    </w:p>
    <w:p>
      <w:r>
        <w:t>A persistent browser profile was configured using Playwright's launchPersistentContext(). The profile is stored locally in the browser-profile directory and allows the browser session to be reused between executions.</w:t>
      </w:r>
    </w:p>
    <w:p>
      <w:r>
        <w:t>Example:</w:t>
      </w:r>
    </w:p>
    <w:p>
      <w:r>
        <w:t>const profilePath = path.join(__dirname, 'browser-profile');</w:t>
        <w:br/>
        <w:br/>
        <w:t>const context = await chromium.launchPersistentContext(profilePath, {</w:t>
        <w:br/>
        <w:t xml:space="preserve">    headless: false,</w:t>
        <w:br/>
        <w:t xml:space="preserve">    viewport: {</w:t>
        <w:br/>
        <w:t xml:space="preserve">        width: 1366,</w:t>
        <w:br/>
        <w:t xml:space="preserve">        height: 768</w:t>
        <w:br/>
        <w:t xml:space="preserve">    }</w:t>
        <w:br/>
        <w:t>});</w:t>
      </w:r>
    </w:p>
    <w:p>
      <w:r>
        <w:t>The Naukri username/password are not stored in the script. The initial login is performed manually, including any OTP/CAPTCHA that Naukri may require.</w:t>
      </w:r>
    </w:p>
    <w:p>
      <w:pPr>
        <w:pStyle w:val="Heading1"/>
      </w:pPr>
      <w:r>
        <w:t>7. Resume File Configuration</w:t>
      </w:r>
    </w:p>
    <w:p>
      <w:r>
        <w:t>The resume PDF is kept in the project directory. The script resolves the file using __dirname so it does not depend on a hard-coded drive path.</w:t>
      </w:r>
    </w:p>
    <w:p>
      <w:r>
        <w:t>const resumePath = path.join(</w:t>
        <w:br/>
        <w:t xml:space="preserve">    __dirname,</w:t>
        <w:br/>
        <w:t xml:space="preserve">    'animeshpandeyresume.pdf'</w:t>
        <w:br/>
        <w:t>);</w:t>
      </w:r>
    </w:p>
    <w:p>
      <w:pPr>
        <w:pStyle w:val="Heading1"/>
      </w:pPr>
      <w:r>
        <w:t>8. Naukri Page Automation</w:t>
      </w:r>
    </w:p>
    <w:p>
      <w:r>
        <w:t>Playwright Codegen was used to inspect the current Naukri profile page and capture the actual UI interactions.</w:t>
      </w:r>
    </w:p>
    <w:p>
      <w:pPr>
        <w:pStyle w:val="ListBullet"/>
      </w:pPr>
      <w:r>
        <w:t>Open: https://www.naukri.com/mnjuser/profile</w:t>
      </w:r>
    </w:p>
    <w:p>
      <w:pPr>
        <w:pStyle w:val="ListBullet"/>
      </w:pPr>
      <w:r>
        <w:t>Click the 'Update resume' button.</w:t>
      </w:r>
    </w:p>
    <w:p>
      <w:pPr>
        <w:pStyle w:val="ListBullet"/>
      </w:pPr>
      <w:r>
        <w:t>Identify the actual resume file input.</w:t>
      </w:r>
    </w:p>
    <w:p>
      <w:pPr>
        <w:pStyle w:val="ListBullet"/>
      </w:pPr>
      <w:r>
        <w:t>Select the resume automatically.</w:t>
      </w:r>
    </w:p>
    <w:p>
      <w:pPr>
        <w:pStyle w:val="ListBullet"/>
      </w:pPr>
      <w:r>
        <w:t>Click 'Update resume' to submit the upload.</w:t>
      </w:r>
    </w:p>
    <w:p>
      <w:pPr>
        <w:pStyle w:val="Heading1"/>
      </w:pPr>
      <w:r>
        <w:t>9. File Upload Issue and Resolution</w:t>
      </w:r>
    </w:p>
    <w:p>
      <w:r>
        <w:t>The initial Codegen output attempted to interact with the 'Choose File' button. This opened the Windows file picker and did not allow the automation to select the file reliably.</w:t>
      </w:r>
    </w:p>
    <w:p>
      <w:r>
        <w:t>A diagnostic step inspected the page and found the actual upload element:</w:t>
      </w:r>
    </w:p>
    <w:p>
      <w:r>
        <w:t>&lt;input type="file" id="attachCV" class="fileUpload waves-effect waves-light btn-large"&gt;</w:t>
      </w:r>
    </w:p>
    <w:p>
      <w:r>
        <w:t>The automation was then changed to directly use the file input:</w:t>
      </w:r>
    </w:p>
    <w:p>
      <w:r>
        <w:t>const resumeInput = page.locator('#attachCV');</w:t>
        <w:br/>
        <w:t>await resumeInput.setInputFiles(resumePath);</w:t>
      </w:r>
    </w:p>
    <w:p>
      <w:r>
        <w:t>This bypasses the Windows file picker and allows Playwright to select the resume automatically.</w:t>
      </w:r>
    </w:p>
    <w:p>
      <w:pPr>
        <w:pStyle w:val="Heading1"/>
      </w:pPr>
      <w:r>
        <w:t>10. Handling Naukri's File Input Replacement</w:t>
      </w:r>
    </w:p>
    <w:p>
      <w:r>
        <w:t>After setInputFiles() executed, Naukri replaced/reset the file input. As a result, checking input.files after the upload returned null. This was treated as a page implementation behavior rather than an upload failure.</w:t>
      </w:r>
    </w:p>
    <w:p>
      <w:pPr>
        <w:pStyle w:val="ListBullet"/>
      </w:pPr>
      <w:r>
        <w:t>The automation no longer treats a null value from the replaced input as an upload failure.</w:t>
      </w:r>
    </w:p>
    <w:p>
      <w:pPr>
        <w:pStyle w:val="ListBullet"/>
      </w:pPr>
      <w:r>
        <w:t>The upload is verified using the resume filename and the displayed upload date after submission.</w:t>
      </w:r>
    </w:p>
    <w:p>
      <w:pPr>
        <w:pStyle w:val="Heading1"/>
      </w:pPr>
      <w:r>
        <w:t>11. Upload Verification</w:t>
      </w:r>
    </w:p>
    <w:p>
      <w:r>
        <w:t>The script performs two levels of verification after submitting the resume.</w:t>
      </w:r>
    </w:p>
    <w:p>
      <w:pPr>
        <w:pStyle w:val="ListBullet"/>
      </w:pPr>
      <w:r>
        <w:t>Verify that the expected resume filename appears on the Naukri profile.</w:t>
      </w:r>
    </w:p>
    <w:p>
      <w:pPr>
        <w:pStyle w:val="ListBullet"/>
      </w:pPr>
      <w:r>
        <w:t>Verify that the upload date shown by Naukri matches the current date in the Asia/Kolkata timezone.</w:t>
      </w:r>
    </w:p>
    <w:p>
      <w:r>
        <w:t>The script expects a value in the form:</w:t>
      </w:r>
    </w:p>
    <w:p>
      <w:r>
        <w:t>Uploaded on Aug 14, 2026</w:t>
      </w:r>
    </w:p>
    <w:p>
      <w:r>
        <w:t>The script retries the upload-date check for a limited period to allow Naukri time to refresh the profile.</w:t>
      </w:r>
    </w:p>
    <w:p>
      <w:pPr>
        <w:pStyle w:val="Heading1"/>
      </w:pPr>
      <w:r>
        <w:t>12. Error Handling and Diagnostics</w:t>
      </w:r>
    </w:p>
    <w:p>
      <w:pPr>
        <w:pStyle w:val="ListBullet"/>
      </w:pPr>
      <w:r>
        <w:t>The script checks that the resume file exists before starting.</w:t>
      </w:r>
    </w:p>
    <w:p>
      <w:pPr>
        <w:pStyle w:val="ListBullet"/>
      </w:pPr>
      <w:r>
        <w:t>Errors are printed clearly to the terminal.</w:t>
      </w:r>
    </w:p>
    <w:p>
      <w:pPr>
        <w:pStyle w:val="ListBullet"/>
      </w:pPr>
      <w:r>
        <w:t>A screenshot is generated when verification fails.</w:t>
      </w:r>
    </w:p>
    <w:p>
      <w:pPr>
        <w:pStyle w:val="ListBullet"/>
      </w:pPr>
      <w:r>
        <w:t>The browser is closed in a finally block.</w:t>
      </w:r>
    </w:p>
    <w:p>
      <w:pPr>
        <w:pStyle w:val="ListBullet"/>
      </w:pPr>
      <w:r>
        <w:t>A log file is used when the script is executed through the batch file.</w:t>
      </w:r>
    </w:p>
    <w:p>
      <w:pPr>
        <w:pStyle w:val="Heading1"/>
      </w:pPr>
      <w:r>
        <w:t>13. Batch File</w:t>
      </w:r>
    </w:p>
    <w:p>
      <w:r>
        <w:t>A Windows batch file is used as the Task Scheduler entry point so the working directory and Node.js execution path are explicit.</w:t>
      </w:r>
    </w:p>
    <w:p>
      <w:r>
        <w:t>@echo off</w:t>
        <w:br/>
        <w:br/>
        <w:t>cd /d F:\naukri-automation</w:t>
        <w:br/>
        <w:br/>
        <w:t>"C:\Program Files\nodejs\node.exe" update-naukri.js &gt;&gt; logs\naukri.log 2&gt;&amp;1</w:t>
      </w:r>
    </w:p>
    <w:p>
      <w:pPr>
        <w:pStyle w:val="Heading1"/>
      </w:pPr>
      <w:r>
        <w:t>14. Manual Testing</w:t>
      </w:r>
    </w:p>
    <w:p>
      <w:r>
        <w:t>The automation was tested manually using:</w:t>
      </w:r>
    </w:p>
    <w:p>
      <w:r>
        <w:t>cd F:\naukri-automation</w:t>
      </w:r>
    </w:p>
    <w:p>
      <w:r>
        <w:t>node update-naukri.js</w:t>
      </w:r>
    </w:p>
    <w:p>
      <w:r>
        <w:t>The successful test output confirmed:</w:t>
      </w:r>
    </w:p>
    <w:p>
      <w:pPr>
        <w:pStyle w:val="ListBullet"/>
      </w:pPr>
      <w:r>
        <w:t>Naukri profile opened.</w:t>
      </w:r>
    </w:p>
    <w:p>
      <w:pPr>
        <w:pStyle w:val="ListBullet"/>
      </w:pPr>
      <w:r>
        <w:t>Update Resume section opened.</w:t>
      </w:r>
    </w:p>
    <w:p>
      <w:pPr>
        <w:pStyle w:val="ListBullet"/>
      </w:pPr>
      <w:r>
        <w:t>Resume upload field found.</w:t>
      </w:r>
    </w:p>
    <w:p>
      <w:pPr>
        <w:pStyle w:val="ListBullet"/>
      </w:pPr>
      <w:r>
        <w:t>Resume selected automatically.</w:t>
      </w:r>
    </w:p>
    <w:p>
      <w:pPr>
        <w:pStyle w:val="ListBullet"/>
      </w:pPr>
      <w:r>
        <w:t>Resume upload submitted.</w:t>
      </w:r>
    </w:p>
    <w:p>
      <w:pPr>
        <w:pStyle w:val="ListBullet"/>
      </w:pPr>
      <w:r>
        <w:t>Resume filename verified.</w:t>
      </w:r>
    </w:p>
    <w:p>
      <w:pPr>
        <w:pStyle w:val="ListBullet"/>
      </w:pPr>
      <w:r>
        <w:t>Today's upload date verified.</w:t>
      </w:r>
    </w:p>
    <w:p>
      <w:pPr>
        <w:pStyle w:val="ListBullet"/>
      </w:pPr>
      <w:r>
        <w:t>Browser closed successfully.</w:t>
      </w:r>
    </w:p>
    <w:p>
      <w:pPr>
        <w:pStyle w:val="Heading1"/>
      </w:pPr>
      <w:r>
        <w:t>15. Windows Task Scheduler Configuration</w:t>
      </w:r>
    </w:p>
    <w:p>
      <w:r>
        <w:t>Windows Task Scheduler was configured to run the batch file automatically.</w:t>
      </w:r>
    </w:p>
    <w:p>
      <w:pPr>
        <w:pStyle w:val="ListBullet"/>
      </w:pPr>
      <w:r>
        <w:t>Task name: Naukri Resume Auto Update</w:t>
      </w:r>
    </w:p>
    <w:p>
      <w:pPr>
        <w:pStyle w:val="ListBullet"/>
      </w:pPr>
      <w:r>
        <w:t>Action: Start C:\Windows\System32\cmd.exe</w:t>
      </w:r>
    </w:p>
    <w:p>
      <w:pPr>
        <w:pStyle w:val="ListBullet"/>
      </w:pPr>
      <w:r>
        <w:t>Arguments: /c "F:\naukri-automation\run-naukri-update.bat"</w:t>
      </w:r>
    </w:p>
    <w:p>
      <w:pPr>
        <w:pStyle w:val="ListBullet"/>
      </w:pPr>
      <w:r>
        <w:t>Start in: F:\naukri-automation</w:t>
      </w:r>
    </w:p>
    <w:p>
      <w:pPr>
        <w:pStyle w:val="ListBullet"/>
      </w:pPr>
      <w:r>
        <w:t>Run only when user is logged on is recommended because the Playwright browser is visible.</w:t>
      </w:r>
    </w:p>
    <w:p>
      <w:pPr>
        <w:pStyle w:val="ListBullet"/>
      </w:pPr>
      <w:r>
        <w:t>If the task is already running: Do not start a new instance.</w:t>
      </w:r>
    </w:p>
    <w:p>
      <w:pPr>
        <w:pStyle w:val="Heading1"/>
      </w:pPr>
      <w:r>
        <w:t>16. Scheduled Refresh Times</w:t>
      </w:r>
    </w:p>
    <w:p>
      <w:r>
        <w:t>The planned schedule uses two refresh/update times on weekdays:</w:t>
      </w:r>
    </w:p>
    <w:p>
      <w:pPr>
        <w:pStyle w:val="ListBullet"/>
      </w:pPr>
      <w:r>
        <w:t>09:30 AM — Monday to Friday</w:t>
      </w:r>
    </w:p>
    <w:p>
      <w:pPr>
        <w:pStyle w:val="ListBullet"/>
      </w:pPr>
      <w:r>
        <w:t>05:30 PM — Monday to Friday</w:t>
      </w:r>
    </w:p>
    <w:p>
      <w:r>
        <w:t>Both triggers use the same Naukri automation task and the same batch file. A second Task Scheduler task is not required.</w:t>
      </w:r>
    </w:p>
    <w:p>
      <w:pPr>
        <w:pStyle w:val="Heading1"/>
      </w:pPr>
      <w:r>
        <w:t>17. Task Scheduler Testing</w:t>
      </w:r>
    </w:p>
    <w:p>
      <w:pPr>
        <w:pStyle w:val="ListNumber"/>
      </w:pPr>
      <w:r>
        <w:t>Open Task Scheduler.</w:t>
      </w:r>
    </w:p>
    <w:p>
      <w:pPr>
        <w:pStyle w:val="ListNumber"/>
      </w:pPr>
      <w:r>
        <w:t>Open Task Scheduler Library.</w:t>
      </w:r>
    </w:p>
    <w:p>
      <w:pPr>
        <w:pStyle w:val="ListNumber"/>
      </w:pPr>
      <w:r>
        <w:t>Select Naukri Resume Auto Update.</w:t>
      </w:r>
    </w:p>
    <w:p>
      <w:pPr>
        <w:pStyle w:val="ListNumber"/>
      </w:pPr>
      <w:r>
        <w:t>Right-click the task and select Run.</w:t>
      </w:r>
    </w:p>
    <w:p>
      <w:pPr>
        <w:pStyle w:val="ListNumber"/>
      </w:pPr>
      <w:r>
        <w:t>Confirm that Chromium opens and the Naukri resume is updated.</w:t>
      </w:r>
    </w:p>
    <w:p>
      <w:pPr>
        <w:pStyle w:val="ListNumber"/>
      </w:pPr>
      <w:r>
        <w:t>Check logs\naukri.log after execution.</w:t>
      </w:r>
    </w:p>
    <w:p>
      <w:pPr>
        <w:pStyle w:val="ListNumber"/>
      </w:pPr>
      <w:r>
        <w:t>Confirm the Naukri upload date is updated.</w:t>
      </w:r>
    </w:p>
    <w:p>
      <w:pPr>
        <w:pStyle w:val="Heading1"/>
      </w:pPr>
      <w:r>
        <w:t>18. Current Working State</w:t>
      </w:r>
    </w:p>
    <w:p>
      <w:r>
        <w:t>The Playwright portion has been successfully tested. The resume is selected automatically, uploaded, the filename is verified, and the current upload date is verified.</w:t>
      </w:r>
    </w:p>
    <w:p>
      <w:r>
        <w:t>The cloud/remote Windows machine option is intentionally excluded from this documentation. The current setup is designed to run locally on the Windows laptop.</w:t>
      </w:r>
    </w:p>
    <w:p>
      <w:pPr>
        <w:pStyle w:val="Heading1"/>
      </w:pPr>
      <w:r>
        <w:t>19. Troubleshooting</w:t>
      </w:r>
    </w:p>
    <w:p>
      <w:pPr>
        <w:pStyle w:val="ListBullet"/>
      </w:pPr>
      <w:r>
        <w:t>If Node.js is not found: verify Node.js installation and the node.exe path.</w:t>
      </w:r>
    </w:p>
    <w:p>
      <w:pPr>
        <w:pStyle w:val="ListBullet"/>
      </w:pPr>
      <w:r>
        <w:t>If Playwright cannot launch Chromium: run npx playwright install chromium.</w:t>
      </w:r>
    </w:p>
    <w:p>
      <w:pPr>
        <w:pStyle w:val="ListBullet"/>
      </w:pPr>
      <w:r>
        <w:t>If Naukri asks for login: log in manually using the persistent browser profile.</w:t>
      </w:r>
    </w:p>
    <w:p>
      <w:pPr>
        <w:pStyle w:val="ListBullet"/>
      </w:pPr>
      <w:r>
        <w:t>If the Naukri UI changes: rerun Playwright Codegen and inspect the current selectors.</w:t>
      </w:r>
    </w:p>
    <w:p>
      <w:pPr>
        <w:pStyle w:val="ListBullet"/>
      </w:pPr>
      <w:r>
        <w:t>If #attachCV changes: inspect input[type='file'] elements again.</w:t>
      </w:r>
    </w:p>
    <w:p>
      <w:pPr>
        <w:pStyle w:val="ListBullet"/>
      </w:pPr>
      <w:r>
        <w:t>If upload-date verification fails: review the generated screenshot and logs.</w:t>
      </w:r>
    </w:p>
    <w:p>
      <w:pPr>
        <w:pStyle w:val="ListBullet"/>
      </w:pPr>
      <w:r>
        <w:t>Avoid running multiple instances simultaneously because the same persistent browser profile should not be used by concurrent Playwright processes.</w:t>
      </w:r>
    </w:p>
    <w:p>
      <w:pPr>
        <w:pStyle w:val="Heading1"/>
      </w:pPr>
      <w:r>
        <w:t>20. Security and Operational Notes</w:t>
      </w:r>
    </w:p>
    <w:p>
      <w:pPr>
        <w:pStyle w:val="ListBullet"/>
      </w:pPr>
      <w:r>
        <w:t>Do not hard-code Naukri username, password, OTP, or other credentials in the JavaScript file.</w:t>
      </w:r>
    </w:p>
    <w:p>
      <w:pPr>
        <w:pStyle w:val="ListBullet"/>
      </w:pPr>
      <w:r>
        <w:t>Treat the browser-profile directory as sensitive because it may contain authenticated browser session data.</w:t>
      </w:r>
    </w:p>
    <w:p>
      <w:pPr>
        <w:pStyle w:val="ListBullet"/>
      </w:pPr>
      <w:r>
        <w:t>Do not share the browser-profile directory.</w:t>
      </w:r>
    </w:p>
    <w:p>
      <w:pPr>
        <w:pStyle w:val="ListBullet"/>
      </w:pPr>
      <w:r>
        <w:t>Keep the resume file updated when a new resume version should be used.</w:t>
      </w:r>
    </w:p>
    <w:p>
      <w:pPr>
        <w:pStyle w:val="ListBullet"/>
      </w:pPr>
      <w:r>
        <w:t>The automation depends on the current Naukri UI and may require maintenance if Naukri changes its page structure or authentication flow.</w:t>
      </w:r>
    </w:p>
    <w:p>
      <w:pPr>
        <w:pStyle w:val="Heading1"/>
      </w:pPr>
      <w:r>
        <w:t>21. Quick Run Reference</w:t>
      </w:r>
    </w:p>
    <w:p>
      <w:r>
        <w:t>Manual run:</w:t>
      </w:r>
    </w:p>
    <w:p>
      <w:r>
        <w:t>cd F:\naukri-automation</w:t>
      </w:r>
    </w:p>
    <w:p>
      <w:r>
        <w:t>node update-naukri.js</w:t>
      </w:r>
    </w:p>
    <w:p/>
    <w:p>
      <w:r>
        <w:t>Scheduled run:</w:t>
      </w:r>
    </w:p>
    <w:p>
      <w:r>
        <w:t>F:\naukri-automation\run-naukri-update.bat</w:t>
      </w:r>
    </w:p>
    <w:p/>
    <w:p>
      <w:r>
        <w:t>Log:</w:t>
      </w:r>
    </w:p>
    <w:p>
      <w:r>
        <w:t>F:\naukri-automation\logs\naukri.log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